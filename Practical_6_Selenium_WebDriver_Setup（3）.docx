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E60B7A" w14:textId="77777777" w:rsidR="00F20DD6" w:rsidRDefault="001003C8">
      <w:pPr>
        <w:pStyle w:val="Title"/>
        <w:jc w:val="center"/>
      </w:pPr>
      <w:r>
        <w:t>Practical 6: Install Selenium WebDriver and Configure Environment (Java/Python)</w:t>
      </w:r>
    </w:p>
    <w:p w14:paraId="49530F83" w14:textId="77777777" w:rsidR="00F20DD6" w:rsidRDefault="001003C8">
      <w:pPr>
        <w:pStyle w:val="Heading1"/>
      </w:pPr>
      <w:r>
        <w:t>Aim</w:t>
      </w:r>
    </w:p>
    <w:p w14:paraId="128701FD" w14:textId="77777777" w:rsidR="00F20DD6" w:rsidRDefault="001003C8">
      <w:r>
        <w:t>To install Selenium WebDriver and configure the development environment using Java and Python for browser automation.</w:t>
      </w:r>
    </w:p>
    <w:p w14:paraId="606401E1" w14:textId="77777777" w:rsidR="00F20DD6" w:rsidRDefault="001003C8">
      <w:pPr>
        <w:pStyle w:val="Heading1"/>
      </w:pPr>
      <w:r>
        <w:t>Introduction</w:t>
      </w:r>
    </w:p>
    <w:p w14:paraId="77A8ECB3" w14:textId="77777777" w:rsidR="00F20DD6" w:rsidRDefault="001003C8">
      <w:r>
        <w:t xml:space="preserve">Selenium is an open-source </w:t>
      </w:r>
      <w:r>
        <w:t>automation framework used to automate web browsers. Before writing automation scripts, the programming language, IDE, Selenium library, browser, and browser driver must be configured.</w:t>
      </w:r>
    </w:p>
    <w:p w14:paraId="268D98AC" w14:textId="77777777" w:rsidR="00F20DD6" w:rsidRDefault="001003C8">
      <w:pPr>
        <w:pStyle w:val="Heading1"/>
      </w:pPr>
      <w:r>
        <w:t>Software Requirements</w:t>
      </w:r>
    </w:p>
    <w:p w14:paraId="2126CBE3" w14:textId="77777777" w:rsidR="00F20DD6" w:rsidRDefault="001003C8">
      <w:pPr>
        <w:pStyle w:val="ListBullet"/>
      </w:pPr>
      <w:r>
        <w:t>Windows 10/11</w:t>
      </w:r>
    </w:p>
    <w:p w14:paraId="68688F4A" w14:textId="77777777" w:rsidR="00F20DD6" w:rsidRDefault="001003C8">
      <w:pPr>
        <w:pStyle w:val="ListBullet"/>
      </w:pPr>
      <w:r>
        <w:t>Java JDK</w:t>
      </w:r>
    </w:p>
    <w:p w14:paraId="0E4E0332" w14:textId="77777777" w:rsidR="00F20DD6" w:rsidRDefault="001003C8">
      <w:pPr>
        <w:pStyle w:val="ListBullet"/>
      </w:pPr>
      <w:r>
        <w:t>Eclipse IDE</w:t>
      </w:r>
    </w:p>
    <w:p w14:paraId="61DD4B8F" w14:textId="77777777" w:rsidR="00F20DD6" w:rsidRDefault="001003C8">
      <w:pPr>
        <w:pStyle w:val="ListBullet"/>
      </w:pPr>
      <w:r>
        <w:t>Apache Maven</w:t>
      </w:r>
    </w:p>
    <w:p w14:paraId="01A8A836" w14:textId="77777777" w:rsidR="00F20DD6" w:rsidRDefault="001003C8">
      <w:pPr>
        <w:pStyle w:val="ListBullet"/>
      </w:pPr>
      <w:r>
        <w:t>Google Chrome</w:t>
      </w:r>
    </w:p>
    <w:p w14:paraId="3E49CB60" w14:textId="5251AF05" w:rsidR="00F20DD6" w:rsidRDefault="001003C8">
      <w:pPr>
        <w:pStyle w:val="ListBullet"/>
      </w:pPr>
      <w:r>
        <w:t>Python 3.</w:t>
      </w:r>
    </w:p>
    <w:p w14:paraId="300BFEB7" w14:textId="77777777" w:rsidR="00F20DD6" w:rsidRDefault="001003C8">
      <w:pPr>
        <w:pStyle w:val="ListBullet"/>
      </w:pPr>
      <w:r>
        <w:t>Visual Studio Code</w:t>
      </w:r>
    </w:p>
    <w:p w14:paraId="57377371" w14:textId="77777777" w:rsidR="00F20DD6" w:rsidRDefault="001003C8">
      <w:pPr>
        <w:pStyle w:val="ListBullet"/>
      </w:pPr>
      <w:r>
        <w:t>Internet connection</w:t>
      </w:r>
    </w:p>
    <w:p w14:paraId="288105E3" w14:textId="77777777" w:rsidR="00F20DD6" w:rsidRDefault="001003C8">
      <w:pPr>
        <w:pStyle w:val="Heading1"/>
      </w:pPr>
      <w:r>
        <w:t>Step 1: Verify Java Installation</w:t>
      </w:r>
    </w:p>
    <w:p w14:paraId="78CB8D22" w14:textId="77777777" w:rsidR="00F20DD6" w:rsidRDefault="001003C8">
      <w:pPr>
        <w:pStyle w:val="ListBullet"/>
      </w:pPr>
      <w:r>
        <w:t>Open Command Prompt.</w:t>
      </w:r>
    </w:p>
    <w:p w14:paraId="33F24FFB" w14:textId="77777777" w:rsidR="00F20DD6" w:rsidRDefault="001003C8">
      <w:pPr>
        <w:pStyle w:val="ListBullet"/>
      </w:pPr>
      <w:r>
        <w:t>Run: java -version</w:t>
      </w:r>
    </w:p>
    <w:p w14:paraId="71F3291F" w14:textId="77777777" w:rsidR="00F20DD6" w:rsidRDefault="001003C8">
      <w:pPr>
        <w:pStyle w:val="ListBullet"/>
      </w:pPr>
      <w:r>
        <w:t xml:space="preserve">Run: </w:t>
      </w:r>
      <w:proofErr w:type="spellStart"/>
      <w:r>
        <w:t>javac</w:t>
      </w:r>
      <w:proofErr w:type="spellEnd"/>
      <w:r>
        <w:t xml:space="preserve"> -version</w:t>
      </w:r>
    </w:p>
    <w:p w14:paraId="187D7B68" w14:textId="77777777" w:rsidR="00F20DD6" w:rsidRDefault="001003C8">
      <w:pPr>
        <w:pStyle w:val="ListBullet"/>
      </w:pPr>
      <w:r>
        <w:t>If both commands work, Java is installed correctly.</w:t>
      </w:r>
    </w:p>
    <w:p w14:paraId="20F4030D" w14:textId="77777777" w:rsidR="00F20DD6" w:rsidRDefault="001003C8">
      <w:pPr>
        <w:pStyle w:val="ListBullet"/>
      </w:pPr>
      <w:r>
        <w:t>If not, configure JAVA_HOME and PATH.</w:t>
      </w:r>
    </w:p>
    <w:p w14:paraId="2637C217" w14:textId="77777777" w:rsidR="00F20DD6" w:rsidRDefault="001003C8">
      <w:pPr>
        <w:pStyle w:val="Heading1"/>
      </w:pPr>
      <w:r>
        <w:t>Step 2: Launch Eclipse IDE</w:t>
      </w:r>
    </w:p>
    <w:p w14:paraId="441DAFB7" w14:textId="77777777" w:rsidR="00F20DD6" w:rsidRDefault="001003C8">
      <w:pPr>
        <w:pStyle w:val="ListBullet"/>
      </w:pPr>
      <w:r>
        <w:t>Open Eclipse.</w:t>
      </w:r>
    </w:p>
    <w:p w14:paraId="41EAE4A2" w14:textId="77777777" w:rsidR="00F20DD6" w:rsidRDefault="001003C8">
      <w:pPr>
        <w:pStyle w:val="ListBullet"/>
      </w:pPr>
      <w:r>
        <w:t>Choose a workspace.</w:t>
      </w:r>
    </w:p>
    <w:p w14:paraId="6B51FCEE" w14:textId="77777777" w:rsidR="00F20DD6" w:rsidRDefault="001003C8">
      <w:pPr>
        <w:pStyle w:val="ListBullet"/>
      </w:pPr>
      <w:r>
        <w:t>Click Launch.</w:t>
      </w:r>
    </w:p>
    <w:p w14:paraId="43612DBF" w14:textId="77777777" w:rsidR="00F20DD6" w:rsidRDefault="001003C8">
      <w:pPr>
        <w:pStyle w:val="ListBullet"/>
      </w:pPr>
      <w:r>
        <w:lastRenderedPageBreak/>
        <w:t>Explore Project Explorer, Editor, Console and Problems views.</w:t>
      </w:r>
    </w:p>
    <w:p w14:paraId="17639BEC" w14:textId="77777777" w:rsidR="00592A81" w:rsidRDefault="00592A81">
      <w:pPr>
        <w:rPr>
          <w:noProof/>
        </w:rPr>
      </w:pPr>
    </w:p>
    <w:p w14:paraId="78D96FE5" w14:textId="2935FE25" w:rsidR="00592A81" w:rsidRDefault="00592A81">
      <w:r>
        <w:rPr>
          <w:noProof/>
        </w:rPr>
        <w:drawing>
          <wp:inline distT="0" distB="0" distL="0" distR="0" wp14:anchorId="2AD057C7" wp14:editId="148ABB09">
            <wp:extent cx="5486400" cy="292873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100"/>
                    <a:stretch/>
                  </pic:blipFill>
                  <pic:spPr bwMode="auto">
                    <a:xfrm>
                      <a:off x="0" y="0"/>
                      <a:ext cx="5486400" cy="292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6CD4CC" w14:textId="77777777" w:rsidR="00F20DD6" w:rsidRDefault="001003C8">
      <w:pPr>
        <w:pStyle w:val="Heading1"/>
      </w:pPr>
      <w:r>
        <w:t>Step 3: Create Java Project</w:t>
      </w:r>
    </w:p>
    <w:p w14:paraId="452C4F94" w14:textId="77777777" w:rsidR="00F20DD6" w:rsidRDefault="001003C8">
      <w:pPr>
        <w:pStyle w:val="ListBullet"/>
      </w:pPr>
      <w:r>
        <w:t>File → New → Java Project.</w:t>
      </w:r>
    </w:p>
    <w:p w14:paraId="4FF5C6D1" w14:textId="77777777" w:rsidR="00F20DD6" w:rsidRDefault="001003C8">
      <w:pPr>
        <w:pStyle w:val="ListBullet"/>
      </w:pPr>
      <w:r>
        <w:t>Enter project name.</w:t>
      </w:r>
    </w:p>
    <w:p w14:paraId="22D928E7" w14:textId="77777777" w:rsidR="00F20DD6" w:rsidRDefault="001003C8">
      <w:pPr>
        <w:pStyle w:val="ListBullet"/>
      </w:pPr>
      <w:r>
        <w:t>Choose installed JDK.</w:t>
      </w:r>
    </w:p>
    <w:p w14:paraId="0002EBC1" w14:textId="77777777" w:rsidR="00F20DD6" w:rsidRDefault="001003C8">
      <w:pPr>
        <w:pStyle w:val="ListBullet"/>
      </w:pPr>
      <w:r>
        <w:t>Click Finish.</w:t>
      </w:r>
    </w:p>
    <w:p w14:paraId="225A3216" w14:textId="0F58482C" w:rsidR="00F20DD6" w:rsidRDefault="00592A81">
      <w:pPr>
        <w:pStyle w:val="Heading1"/>
      </w:pPr>
      <w:r>
        <w:rPr>
          <w:noProof/>
        </w:rPr>
        <w:lastRenderedPageBreak/>
        <w:drawing>
          <wp:inline distT="0" distB="0" distL="0" distR="0" wp14:anchorId="50D0A5D6" wp14:editId="2A2E972B">
            <wp:extent cx="5486400" cy="29381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3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Step 4: Create Java Class</w:t>
      </w:r>
    </w:p>
    <w:p w14:paraId="79403EAB" w14:textId="77777777" w:rsidR="00F20DD6" w:rsidRDefault="001003C8">
      <w:pPr>
        <w:pStyle w:val="ListBullet"/>
      </w:pPr>
      <w:r>
        <w:t xml:space="preserve">Right-click </w:t>
      </w:r>
      <w:proofErr w:type="spellStart"/>
      <w:r>
        <w:t>src</w:t>
      </w:r>
      <w:proofErr w:type="spellEnd"/>
      <w:r>
        <w:t>.</w:t>
      </w:r>
    </w:p>
    <w:p w14:paraId="30B12DAB" w14:textId="77777777" w:rsidR="00F20DD6" w:rsidRDefault="001003C8">
      <w:pPr>
        <w:pStyle w:val="ListBullet"/>
      </w:pPr>
      <w:r>
        <w:t>New → Class.</w:t>
      </w:r>
    </w:p>
    <w:p w14:paraId="1831C33A" w14:textId="77777777" w:rsidR="00F20DD6" w:rsidRDefault="001003C8">
      <w:pPr>
        <w:pStyle w:val="ListBullet"/>
      </w:pPr>
      <w:r>
        <w:t>Enter class name.</w:t>
      </w:r>
    </w:p>
    <w:p w14:paraId="481B5433" w14:textId="77777777" w:rsidR="00F20DD6" w:rsidRDefault="001003C8">
      <w:pPr>
        <w:pStyle w:val="ListBullet"/>
      </w:pPr>
      <w:r>
        <w:t xml:space="preserve">Tick public static void </w:t>
      </w:r>
      <w:proofErr w:type="gramStart"/>
      <w:r>
        <w:t>main(</w:t>
      </w:r>
      <w:proofErr w:type="gramEnd"/>
      <w:r>
        <w:t>).</w:t>
      </w:r>
    </w:p>
    <w:p w14:paraId="5B79F0FB" w14:textId="77777777" w:rsidR="00F20DD6" w:rsidRDefault="001003C8">
      <w:pPr>
        <w:pStyle w:val="ListBullet"/>
      </w:pPr>
      <w:r>
        <w:t>Click Finish.</w:t>
      </w:r>
    </w:p>
    <w:p w14:paraId="112EED5D" w14:textId="77777777" w:rsidR="00592A81" w:rsidRDefault="00592A81">
      <w:pPr>
        <w:pStyle w:val="Heading1"/>
      </w:pPr>
      <w:r w:rsidRPr="00592A81">
        <w:rPr>
          <w:rFonts w:asciiTheme="minorHAnsi" w:eastAsiaTheme="minorEastAsia" w:hAnsiTheme="minorHAnsi" w:cstheme="minorBidi"/>
          <w:b w:val="0"/>
          <w:bCs w:val="0"/>
          <w:noProof/>
          <w:color w:val="auto"/>
          <w:sz w:val="22"/>
          <w:szCs w:val="22"/>
        </w:rPr>
        <w:lastRenderedPageBreak/>
        <w:drawing>
          <wp:inline distT="0" distB="0" distL="0" distR="0" wp14:anchorId="6189F8DB" wp14:editId="3740A222">
            <wp:extent cx="3882887" cy="4460166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92025" cy="4470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A0878" w14:textId="4598C79F" w:rsidR="00F20DD6" w:rsidRDefault="001003C8">
      <w:pPr>
        <w:pStyle w:val="Heading1"/>
      </w:pPr>
      <w:r>
        <w:t>Step 5: Run Hello World</w:t>
      </w:r>
    </w:p>
    <w:p w14:paraId="2EE3C1B4" w14:textId="77777777" w:rsidR="00F20DD6" w:rsidRDefault="001003C8">
      <w:pPr>
        <w:pStyle w:val="ListBullet"/>
      </w:pPr>
      <w:r>
        <w:t>Write a simple Java program.</w:t>
      </w:r>
    </w:p>
    <w:p w14:paraId="728AF59F" w14:textId="77777777" w:rsidR="00F20DD6" w:rsidRDefault="001003C8">
      <w:pPr>
        <w:pStyle w:val="ListBullet"/>
      </w:pPr>
      <w:r>
        <w:t>Run as Java Application.</w:t>
      </w:r>
    </w:p>
    <w:p w14:paraId="2692C286" w14:textId="77777777" w:rsidR="001E564D" w:rsidRDefault="001003C8" w:rsidP="001E564D">
      <w:pPr>
        <w:pStyle w:val="ListBullet"/>
      </w:pPr>
      <w:r>
        <w:t>Verify console output.</w:t>
      </w:r>
    </w:p>
    <w:p w14:paraId="371C67CE" w14:textId="77777777" w:rsidR="001E564D" w:rsidRDefault="001E564D" w:rsidP="001E564D">
      <w:pPr>
        <w:pStyle w:val="ListBullet"/>
        <w:numPr>
          <w:ilvl w:val="0"/>
          <w:numId w:val="0"/>
        </w:numPr>
        <w:ind w:left="360" w:hanging="360"/>
      </w:pPr>
    </w:p>
    <w:p w14:paraId="0A521C52" w14:textId="77777777" w:rsidR="001E564D" w:rsidRDefault="001E564D" w:rsidP="001E564D">
      <w:pPr>
        <w:pStyle w:val="ListBullet"/>
        <w:numPr>
          <w:ilvl w:val="0"/>
          <w:numId w:val="0"/>
        </w:numPr>
        <w:ind w:left="360" w:hanging="360"/>
      </w:pPr>
    </w:p>
    <w:p w14:paraId="3F19827A" w14:textId="57C70D32" w:rsidR="00F20DD6" w:rsidRDefault="00592A81" w:rsidP="001E564D">
      <w:pPr>
        <w:pStyle w:val="ListBullet"/>
        <w:numPr>
          <w:ilvl w:val="0"/>
          <w:numId w:val="0"/>
        </w:numPr>
        <w:ind w:left="360" w:hanging="360"/>
      </w:pPr>
      <w:r w:rsidRPr="00592A81">
        <w:rPr>
          <w:noProof/>
        </w:rPr>
        <w:drawing>
          <wp:anchor distT="0" distB="0" distL="114300" distR="114300" simplePos="0" relativeHeight="251657216" behindDoc="0" locked="0" layoutInCell="1" allowOverlap="1" wp14:anchorId="2456E086" wp14:editId="1D319C1A">
            <wp:simplePos x="0" y="0"/>
            <wp:positionH relativeFrom="margin">
              <wp:posOffset>0</wp:posOffset>
            </wp:positionH>
            <wp:positionV relativeFrom="margin">
              <wp:posOffset>6535806</wp:posOffset>
            </wp:positionV>
            <wp:extent cx="5486400" cy="1428750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139236" w14:textId="6E02D0D1" w:rsidR="00F20DD6" w:rsidRDefault="001003C8">
      <w:pPr>
        <w:pStyle w:val="Heading1"/>
      </w:pPr>
      <w:r>
        <w:lastRenderedPageBreak/>
        <w:t>Step 6: Create Maven Project</w:t>
      </w:r>
    </w:p>
    <w:p w14:paraId="16DD214C" w14:textId="77777777" w:rsidR="00F20DD6" w:rsidRDefault="001003C8">
      <w:pPr>
        <w:pStyle w:val="ListBullet"/>
      </w:pPr>
      <w:r>
        <w:t xml:space="preserve">File → </w:t>
      </w:r>
      <w:r>
        <w:t>New → Maven Project.</w:t>
      </w:r>
    </w:p>
    <w:p w14:paraId="3C5327DE" w14:textId="77777777" w:rsidR="00F20DD6" w:rsidRDefault="001003C8">
      <w:pPr>
        <w:pStyle w:val="ListBullet"/>
      </w:pPr>
      <w:r>
        <w:t>Choose maven-archetype-</w:t>
      </w:r>
      <w:proofErr w:type="spellStart"/>
      <w:r>
        <w:t>quickstart</w:t>
      </w:r>
      <w:proofErr w:type="spellEnd"/>
      <w:r>
        <w:t>.</w:t>
      </w:r>
    </w:p>
    <w:p w14:paraId="5D2D3F85" w14:textId="77777777" w:rsidR="00F20DD6" w:rsidRDefault="001003C8">
      <w:pPr>
        <w:pStyle w:val="ListBullet"/>
      </w:pPr>
      <w:r>
        <w:t>Click Next.</w:t>
      </w:r>
    </w:p>
    <w:p w14:paraId="2BEAC349" w14:textId="77777777" w:rsidR="00F20DD6" w:rsidRDefault="001003C8">
      <w:pPr>
        <w:pStyle w:val="ListBullet"/>
      </w:pPr>
      <w:r>
        <w:t>Enter Group Id, Artifact Id and Package.</w:t>
      </w:r>
    </w:p>
    <w:p w14:paraId="6852858F" w14:textId="77777777" w:rsidR="00F20DD6" w:rsidRDefault="001003C8">
      <w:pPr>
        <w:pStyle w:val="ListBullet"/>
      </w:pPr>
      <w:r>
        <w:t>Click Finish.</w:t>
      </w:r>
    </w:p>
    <w:p w14:paraId="6F2E2416" w14:textId="77777777" w:rsidR="00592A81" w:rsidRDefault="00592A81">
      <w:pPr>
        <w:pStyle w:val="Heading1"/>
      </w:pPr>
      <w:r>
        <w:rPr>
          <w:noProof/>
        </w:rPr>
        <w:drawing>
          <wp:inline distT="0" distB="0" distL="0" distR="0" wp14:anchorId="4912A236" wp14:editId="2462EE82">
            <wp:extent cx="4671391" cy="3466237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9894" cy="3479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C0695" w14:textId="77777777" w:rsidR="00592A81" w:rsidRDefault="00592A81" w:rsidP="00592A81"/>
    <w:p w14:paraId="586CC96A" w14:textId="1EF80F23" w:rsidR="00592A81" w:rsidRPr="00592A81" w:rsidRDefault="00AF5F2F" w:rsidP="00592A81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01DA5F98" wp14:editId="5A60CD72">
            <wp:simplePos x="0" y="0"/>
            <wp:positionH relativeFrom="margin">
              <wp:posOffset>-53340</wp:posOffset>
            </wp:positionH>
            <wp:positionV relativeFrom="margin">
              <wp:posOffset>3761740</wp:posOffset>
            </wp:positionV>
            <wp:extent cx="5486400" cy="3373755"/>
            <wp:effectExtent l="0" t="0" r="0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37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F6389">
        <w:rPr>
          <w:noProof/>
        </w:rPr>
        <w:drawing>
          <wp:anchor distT="0" distB="0" distL="114300" distR="114300" simplePos="0" relativeHeight="251658240" behindDoc="0" locked="0" layoutInCell="1" allowOverlap="1" wp14:anchorId="433048EC" wp14:editId="7CF6F1A1">
            <wp:simplePos x="0" y="0"/>
            <wp:positionH relativeFrom="margin">
              <wp:posOffset>-83820</wp:posOffset>
            </wp:positionH>
            <wp:positionV relativeFrom="margin">
              <wp:posOffset>685165</wp:posOffset>
            </wp:positionV>
            <wp:extent cx="5486400" cy="2917190"/>
            <wp:effectExtent l="0" t="0" r="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1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516072B" w14:textId="13F9205A" w:rsidR="00F20DD6" w:rsidRDefault="001003C8">
      <w:pPr>
        <w:pStyle w:val="Heading1"/>
      </w:pPr>
      <w:r>
        <w:t>Step 7: Understand Maven</w:t>
      </w:r>
    </w:p>
    <w:p w14:paraId="691DF0E8" w14:textId="13821403" w:rsidR="00F20DD6" w:rsidRDefault="001003C8">
      <w:pPr>
        <w:pStyle w:val="ListBullet"/>
      </w:pPr>
      <w:r>
        <w:t xml:space="preserve">Observe </w:t>
      </w:r>
      <w:proofErr w:type="spellStart"/>
      <w:r>
        <w:t>src</w:t>
      </w:r>
      <w:proofErr w:type="spellEnd"/>
      <w:r>
        <w:t>/main/java.</w:t>
      </w:r>
    </w:p>
    <w:p w14:paraId="3CAFF0E3" w14:textId="7FE659EF" w:rsidR="00F20DD6" w:rsidRDefault="001003C8">
      <w:pPr>
        <w:pStyle w:val="ListBullet"/>
      </w:pPr>
      <w:r>
        <w:t xml:space="preserve">Observe </w:t>
      </w:r>
      <w:proofErr w:type="spellStart"/>
      <w:r>
        <w:t>src</w:t>
      </w:r>
      <w:proofErr w:type="spellEnd"/>
      <w:r>
        <w:t>/test/java.</w:t>
      </w:r>
    </w:p>
    <w:p w14:paraId="44B910ED" w14:textId="77777777" w:rsidR="00F20DD6" w:rsidRDefault="001003C8">
      <w:pPr>
        <w:pStyle w:val="ListBullet"/>
      </w:pPr>
      <w:r>
        <w:t>Open pom.xml.</w:t>
      </w:r>
    </w:p>
    <w:p w14:paraId="0ACB337C" w14:textId="77777777" w:rsidR="00F20DD6" w:rsidRDefault="001003C8">
      <w:pPr>
        <w:pStyle w:val="ListBullet"/>
      </w:pPr>
      <w:r>
        <w:lastRenderedPageBreak/>
        <w:t>Expand Maven Dependencies.</w:t>
      </w:r>
    </w:p>
    <w:p w14:paraId="05C6ED04" w14:textId="3036F03F" w:rsidR="00592A81" w:rsidRDefault="00592A81"/>
    <w:p w14:paraId="58E7D04B" w14:textId="77777777" w:rsidR="00F20DD6" w:rsidRDefault="001003C8">
      <w:pPr>
        <w:pStyle w:val="Heading1"/>
      </w:pPr>
      <w:r>
        <w:t xml:space="preserve">Step 8: Add </w:t>
      </w:r>
      <w:r>
        <w:t>Selenium Dependency</w:t>
      </w:r>
    </w:p>
    <w:p w14:paraId="502EA0F1" w14:textId="77777777" w:rsidR="00F20DD6" w:rsidRDefault="001003C8">
      <w:pPr>
        <w:pStyle w:val="ListBullet"/>
      </w:pPr>
      <w:r>
        <w:t>Open pom.xml.</w:t>
      </w:r>
    </w:p>
    <w:p w14:paraId="27E11345" w14:textId="77777777" w:rsidR="00F20DD6" w:rsidRDefault="001003C8">
      <w:pPr>
        <w:pStyle w:val="ListBullet"/>
      </w:pPr>
      <w:r>
        <w:t>Add selenium-java dependency.</w:t>
      </w:r>
    </w:p>
    <w:p w14:paraId="00AD101E" w14:textId="77777777" w:rsidR="00F20DD6" w:rsidRDefault="001003C8">
      <w:pPr>
        <w:pStyle w:val="ListBullet"/>
      </w:pPr>
      <w:r>
        <w:t>Save the file.</w:t>
      </w:r>
    </w:p>
    <w:p w14:paraId="0A4FFE68" w14:textId="77777777" w:rsidR="00F20DD6" w:rsidRDefault="001003C8">
      <w:pPr>
        <w:pStyle w:val="ListBullet"/>
      </w:pPr>
      <w:r>
        <w:t>Wait for Maven to download dependencies.</w:t>
      </w:r>
    </w:p>
    <w:p w14:paraId="4790CDA6" w14:textId="77777777" w:rsidR="002B1C30" w:rsidRDefault="002B1C30" w:rsidP="002B1C30">
      <w:pPr>
        <w:pStyle w:val="ListBullet"/>
        <w:numPr>
          <w:ilvl w:val="0"/>
          <w:numId w:val="0"/>
        </w:numPr>
        <w:ind w:left="360" w:hanging="360"/>
      </w:pPr>
    </w:p>
    <w:p w14:paraId="1C503C69" w14:textId="77777777" w:rsidR="002B1C30" w:rsidRDefault="002B1C30" w:rsidP="002B1C30">
      <w:pPr>
        <w:pStyle w:val="ListBullet"/>
        <w:numPr>
          <w:ilvl w:val="0"/>
          <w:numId w:val="0"/>
        </w:numPr>
        <w:ind w:left="360" w:hanging="360"/>
      </w:pPr>
    </w:p>
    <w:p w14:paraId="5D67B669" w14:textId="77777777" w:rsidR="002B1C30" w:rsidRDefault="002B1C30" w:rsidP="002B1C30">
      <w:pPr>
        <w:pStyle w:val="ListBullet"/>
        <w:numPr>
          <w:ilvl w:val="0"/>
          <w:numId w:val="0"/>
        </w:numPr>
        <w:ind w:left="720"/>
      </w:pPr>
      <w:proofErr w:type="gramStart"/>
      <w:r>
        <w:t>&lt;!--</w:t>
      </w:r>
      <w:proofErr w:type="gramEnd"/>
      <w:r>
        <w:t xml:space="preserve"> Selenium WebDriver --&gt;</w:t>
      </w:r>
    </w:p>
    <w:p w14:paraId="6ECDBDA6" w14:textId="77777777" w:rsidR="002B1C30" w:rsidRDefault="002B1C30" w:rsidP="002B1C30">
      <w:pPr>
        <w:pStyle w:val="ListBullet"/>
        <w:numPr>
          <w:ilvl w:val="0"/>
          <w:numId w:val="0"/>
        </w:numPr>
        <w:ind w:left="720"/>
      </w:pPr>
      <w:r>
        <w:t>&lt;dependency&gt;</w:t>
      </w:r>
    </w:p>
    <w:p w14:paraId="65F16B89" w14:textId="77777777" w:rsidR="002B1C30" w:rsidRDefault="002B1C30" w:rsidP="002B1C30">
      <w:pPr>
        <w:pStyle w:val="ListBullet"/>
        <w:numPr>
          <w:ilvl w:val="0"/>
          <w:numId w:val="0"/>
        </w:numPr>
        <w:ind w:left="720"/>
      </w:pPr>
      <w:r>
        <w:t xml:space="preserve">    </w:t>
      </w:r>
      <w:proofErr w:type="gramStart"/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org.seleniumhq.selenium</w:t>
      </w:r>
      <w:proofErr w:type="spellEnd"/>
      <w:proofErr w:type="gramEnd"/>
      <w:r>
        <w:t>&lt;/</w:t>
      </w:r>
      <w:proofErr w:type="spellStart"/>
      <w:r>
        <w:t>groupId</w:t>
      </w:r>
      <w:proofErr w:type="spellEnd"/>
      <w:r>
        <w:t>&gt;</w:t>
      </w:r>
    </w:p>
    <w:p w14:paraId="79B745B3" w14:textId="77777777" w:rsidR="002B1C30" w:rsidRDefault="002B1C30" w:rsidP="002B1C30">
      <w:pPr>
        <w:pStyle w:val="ListBullet"/>
        <w:numPr>
          <w:ilvl w:val="0"/>
          <w:numId w:val="0"/>
        </w:numPr>
        <w:ind w:left="720"/>
      </w:pPr>
      <w:r>
        <w:t xml:space="preserve">    &lt;</w:t>
      </w:r>
      <w:proofErr w:type="spellStart"/>
      <w:r>
        <w:t>artifactId</w:t>
      </w:r>
      <w:proofErr w:type="spellEnd"/>
      <w:r>
        <w:t>&gt;selenium-java&lt;/</w:t>
      </w:r>
      <w:proofErr w:type="spellStart"/>
      <w:r>
        <w:t>artifactId</w:t>
      </w:r>
      <w:proofErr w:type="spellEnd"/>
      <w:r>
        <w:t>&gt;</w:t>
      </w:r>
    </w:p>
    <w:p w14:paraId="06F9E98E" w14:textId="77777777" w:rsidR="002B1C30" w:rsidRDefault="002B1C30" w:rsidP="002B1C30">
      <w:pPr>
        <w:pStyle w:val="ListBullet"/>
        <w:numPr>
          <w:ilvl w:val="0"/>
          <w:numId w:val="0"/>
        </w:numPr>
        <w:ind w:left="720"/>
      </w:pPr>
      <w:r>
        <w:t xml:space="preserve">    &lt;version&gt;4.35.0&lt;/version&gt;</w:t>
      </w:r>
    </w:p>
    <w:p w14:paraId="6CFDFDBA" w14:textId="3C819413" w:rsidR="002B1C30" w:rsidRDefault="002B1C30" w:rsidP="002B1C30">
      <w:pPr>
        <w:pStyle w:val="ListBullet"/>
        <w:numPr>
          <w:ilvl w:val="0"/>
          <w:numId w:val="0"/>
        </w:numPr>
        <w:ind w:left="720"/>
      </w:pPr>
      <w:r>
        <w:t>&lt;/dependency&gt;</w:t>
      </w:r>
    </w:p>
    <w:p w14:paraId="2CCD0BBD" w14:textId="77777777" w:rsidR="002B1C30" w:rsidRDefault="002B1C30">
      <w:pPr>
        <w:pStyle w:val="Heading1"/>
      </w:pPr>
      <w:r w:rsidRPr="002B1C30">
        <w:rPr>
          <w:rFonts w:asciiTheme="minorHAnsi" w:eastAsiaTheme="minorEastAsia" w:hAnsiTheme="minorHAnsi" w:cstheme="minorBidi"/>
          <w:b w:val="0"/>
          <w:bCs w:val="0"/>
          <w:noProof/>
          <w:color w:val="auto"/>
          <w:sz w:val="22"/>
          <w:szCs w:val="22"/>
        </w:rPr>
        <w:drawing>
          <wp:inline distT="0" distB="0" distL="0" distR="0" wp14:anchorId="28502426" wp14:editId="2D01A084">
            <wp:extent cx="5486400" cy="3326765"/>
            <wp:effectExtent l="0" t="0" r="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4E8D7" w14:textId="00EA04F6" w:rsidR="00F20DD6" w:rsidRDefault="001003C8">
      <w:pPr>
        <w:pStyle w:val="Heading1"/>
      </w:pPr>
      <w:r>
        <w:t>Step 9: Create Selenium Class</w:t>
      </w:r>
    </w:p>
    <w:p w14:paraId="788556CB" w14:textId="77777777" w:rsidR="00F20DD6" w:rsidRDefault="001003C8">
      <w:pPr>
        <w:pStyle w:val="ListBullet"/>
      </w:pPr>
      <w:r>
        <w:t>Create SeleniumTest.java.</w:t>
      </w:r>
    </w:p>
    <w:p w14:paraId="2E5FB005" w14:textId="77777777" w:rsidR="00F20DD6" w:rsidRDefault="001003C8">
      <w:pPr>
        <w:pStyle w:val="ListBullet"/>
      </w:pPr>
      <w:r>
        <w:t xml:space="preserve">Import WebDriver and </w:t>
      </w:r>
      <w:proofErr w:type="spellStart"/>
      <w:r>
        <w:t>ChromeDriver</w:t>
      </w:r>
      <w:proofErr w:type="spellEnd"/>
      <w:r>
        <w:t>.</w:t>
      </w:r>
    </w:p>
    <w:p w14:paraId="27F0767A" w14:textId="77777777" w:rsidR="00F20DD6" w:rsidRDefault="001003C8">
      <w:pPr>
        <w:pStyle w:val="ListBullet"/>
      </w:pPr>
      <w:r>
        <w:t>Write the automation code.</w:t>
      </w:r>
    </w:p>
    <w:p w14:paraId="1A08B11F" w14:textId="77777777" w:rsidR="002B1C30" w:rsidRDefault="002B1C30">
      <w:pPr>
        <w:pStyle w:val="Heading1"/>
      </w:pPr>
      <w:r>
        <w:rPr>
          <w:noProof/>
        </w:rPr>
        <w:lastRenderedPageBreak/>
        <w:drawing>
          <wp:inline distT="0" distB="0" distL="0" distR="0" wp14:anchorId="78AF7F23" wp14:editId="2AF5B7CD">
            <wp:extent cx="5486400" cy="549592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49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8C0FD" w14:textId="77777777" w:rsidR="002B1C30" w:rsidRDefault="002B1C30">
      <w:pPr>
        <w:pStyle w:val="Heading1"/>
      </w:pPr>
    </w:p>
    <w:p w14:paraId="590C6FA5" w14:textId="4D23E1C2" w:rsidR="002B1C30" w:rsidRDefault="002B1C30">
      <w:pPr>
        <w:pStyle w:val="Heading1"/>
      </w:pPr>
      <w:r>
        <w:rPr>
          <w:noProof/>
        </w:rPr>
        <w:lastRenderedPageBreak/>
        <w:drawing>
          <wp:inline distT="0" distB="0" distL="0" distR="0" wp14:anchorId="30606615" wp14:editId="17B26BC2">
            <wp:extent cx="5486400" cy="287972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7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C0013" w14:textId="77777777" w:rsidR="002B1C30" w:rsidRDefault="002B1C30" w:rsidP="002B1C30"/>
    <w:p w14:paraId="32CCCD36" w14:textId="39B464E5" w:rsidR="002B1C30" w:rsidRDefault="002B1C30" w:rsidP="002B1C30">
      <w:r>
        <w:rPr>
          <w:noProof/>
        </w:rPr>
        <w:drawing>
          <wp:inline distT="0" distB="0" distL="0" distR="0" wp14:anchorId="45EAA0A9" wp14:editId="4FDAAB28">
            <wp:extent cx="5486400" cy="296164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6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22359" w14:textId="77777777" w:rsidR="002B1C30" w:rsidRDefault="002B1C30" w:rsidP="002B1C30"/>
    <w:p w14:paraId="2045AAB0" w14:textId="77777777" w:rsidR="002B1C30" w:rsidRDefault="002B1C30" w:rsidP="002B1C30">
      <w:pPr>
        <w:spacing w:after="0"/>
      </w:pPr>
      <w:r>
        <w:t xml:space="preserve">package </w:t>
      </w:r>
      <w:proofErr w:type="spellStart"/>
      <w:proofErr w:type="gramStart"/>
      <w:r>
        <w:t>com.selenium</w:t>
      </w:r>
      <w:proofErr w:type="gramEnd"/>
      <w:r>
        <w:t>.demo</w:t>
      </w:r>
      <w:proofErr w:type="spellEnd"/>
      <w:r>
        <w:t>;</w:t>
      </w:r>
    </w:p>
    <w:p w14:paraId="2BB1E54D" w14:textId="77777777" w:rsidR="002B1C30" w:rsidRDefault="002B1C30" w:rsidP="002B1C30">
      <w:pPr>
        <w:spacing w:after="0"/>
      </w:pPr>
    </w:p>
    <w:p w14:paraId="62B679C3" w14:textId="77777777" w:rsidR="002B1C30" w:rsidRDefault="002B1C30" w:rsidP="002B1C30">
      <w:pPr>
        <w:spacing w:after="0"/>
      </w:pPr>
      <w:r>
        <w:t xml:space="preserve">import </w:t>
      </w:r>
      <w:proofErr w:type="spellStart"/>
      <w:proofErr w:type="gramStart"/>
      <w:r>
        <w:t>org.openqa</w:t>
      </w:r>
      <w:proofErr w:type="gramEnd"/>
      <w:r>
        <w:t>.selenium.WebDriver</w:t>
      </w:r>
      <w:proofErr w:type="spellEnd"/>
      <w:r>
        <w:t>;</w:t>
      </w:r>
    </w:p>
    <w:p w14:paraId="0D6A0FED" w14:textId="77777777" w:rsidR="002B1C30" w:rsidRDefault="002B1C30" w:rsidP="002B1C30">
      <w:pPr>
        <w:spacing w:after="0"/>
      </w:pPr>
      <w:r>
        <w:t xml:space="preserve">import </w:t>
      </w:r>
      <w:proofErr w:type="spellStart"/>
      <w:proofErr w:type="gramStart"/>
      <w:r>
        <w:t>org.openqa</w:t>
      </w:r>
      <w:proofErr w:type="gramEnd"/>
      <w:r>
        <w:t>.selenium.chrome.ChromeDriver</w:t>
      </w:r>
      <w:proofErr w:type="spellEnd"/>
      <w:r>
        <w:t>;</w:t>
      </w:r>
    </w:p>
    <w:p w14:paraId="38F1A1A8" w14:textId="77777777" w:rsidR="002B1C30" w:rsidRDefault="002B1C30" w:rsidP="002B1C30">
      <w:pPr>
        <w:spacing w:after="0"/>
      </w:pPr>
    </w:p>
    <w:p w14:paraId="28D38A77" w14:textId="77777777" w:rsidR="002B1C30" w:rsidRDefault="002B1C30" w:rsidP="002B1C30">
      <w:pPr>
        <w:spacing w:after="0"/>
      </w:pPr>
      <w:r>
        <w:t xml:space="preserve">public class </w:t>
      </w:r>
      <w:proofErr w:type="spellStart"/>
      <w:r>
        <w:t>SeleniumTest</w:t>
      </w:r>
      <w:proofErr w:type="spellEnd"/>
      <w:r>
        <w:t xml:space="preserve"> {</w:t>
      </w:r>
    </w:p>
    <w:p w14:paraId="5673C84D" w14:textId="77777777" w:rsidR="002B1C30" w:rsidRDefault="002B1C30" w:rsidP="002B1C30">
      <w:pPr>
        <w:spacing w:after="0"/>
      </w:pPr>
    </w:p>
    <w:p w14:paraId="32D82058" w14:textId="77777777" w:rsidR="002B1C30" w:rsidRDefault="002B1C30" w:rsidP="002B1C30">
      <w:pPr>
        <w:spacing w:after="0"/>
      </w:pPr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285D98CD" w14:textId="77777777" w:rsidR="002B1C30" w:rsidRDefault="002B1C30" w:rsidP="002B1C30">
      <w:pPr>
        <w:spacing w:after="0"/>
      </w:pPr>
    </w:p>
    <w:p w14:paraId="29BBB93B" w14:textId="77777777" w:rsidR="002B1C30" w:rsidRDefault="002B1C30" w:rsidP="002B1C30">
      <w:pPr>
        <w:spacing w:after="0"/>
      </w:pPr>
      <w:r>
        <w:t xml:space="preserve">        // Launch Chrome browser</w:t>
      </w:r>
    </w:p>
    <w:p w14:paraId="21BDCE39" w14:textId="77777777" w:rsidR="002B1C30" w:rsidRDefault="002B1C30" w:rsidP="002B1C30">
      <w:pPr>
        <w:spacing w:after="0"/>
      </w:pPr>
      <w:r>
        <w:t xml:space="preserve">        WebDriver driver = new </w:t>
      </w:r>
      <w:proofErr w:type="spellStart"/>
      <w:proofErr w:type="gramStart"/>
      <w:r>
        <w:t>ChromeDriver</w:t>
      </w:r>
      <w:proofErr w:type="spellEnd"/>
      <w:r>
        <w:t>(</w:t>
      </w:r>
      <w:proofErr w:type="gramEnd"/>
      <w:r>
        <w:t>);</w:t>
      </w:r>
    </w:p>
    <w:p w14:paraId="099D269E" w14:textId="77777777" w:rsidR="002B1C30" w:rsidRDefault="002B1C30" w:rsidP="002B1C30">
      <w:pPr>
        <w:spacing w:after="0"/>
      </w:pPr>
    </w:p>
    <w:p w14:paraId="6CDF40EE" w14:textId="77777777" w:rsidR="002B1C30" w:rsidRDefault="002B1C30" w:rsidP="002B1C30">
      <w:pPr>
        <w:spacing w:after="0"/>
      </w:pPr>
      <w:r>
        <w:t xml:space="preserve">        // Open Google</w:t>
      </w:r>
    </w:p>
    <w:p w14:paraId="4BCAD9E1" w14:textId="77777777" w:rsidR="002B1C30" w:rsidRDefault="002B1C30" w:rsidP="002B1C30">
      <w:pPr>
        <w:spacing w:after="0"/>
      </w:pPr>
      <w:r>
        <w:t xml:space="preserve">        </w:t>
      </w:r>
      <w:proofErr w:type="spellStart"/>
      <w:r>
        <w:t>driver.get</w:t>
      </w:r>
      <w:proofErr w:type="spellEnd"/>
      <w:r>
        <w:t>("https://www.google.com");</w:t>
      </w:r>
    </w:p>
    <w:p w14:paraId="40156A79" w14:textId="77777777" w:rsidR="002B1C30" w:rsidRDefault="002B1C30" w:rsidP="002B1C30">
      <w:pPr>
        <w:spacing w:after="0"/>
      </w:pPr>
    </w:p>
    <w:p w14:paraId="10A286B7" w14:textId="77777777" w:rsidR="002B1C30" w:rsidRDefault="002B1C30" w:rsidP="002B1C30">
      <w:pPr>
        <w:spacing w:after="0"/>
      </w:pPr>
      <w:r>
        <w:t xml:space="preserve">        // Print page title</w:t>
      </w:r>
    </w:p>
    <w:p w14:paraId="4616DD64" w14:textId="77777777" w:rsidR="002B1C30" w:rsidRDefault="002B1C30" w:rsidP="002B1C30">
      <w:pPr>
        <w:spacing w:after="0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("Page Title: " + </w:t>
      </w:r>
      <w:proofErr w:type="spellStart"/>
      <w:proofErr w:type="gramStart"/>
      <w:r>
        <w:t>driver.getTitle</w:t>
      </w:r>
      <w:proofErr w:type="spellEnd"/>
      <w:proofErr w:type="gramEnd"/>
      <w:r>
        <w:t>());</w:t>
      </w:r>
    </w:p>
    <w:p w14:paraId="76382708" w14:textId="77777777" w:rsidR="002B1C30" w:rsidRDefault="002B1C30" w:rsidP="002B1C30">
      <w:pPr>
        <w:spacing w:after="0"/>
      </w:pPr>
    </w:p>
    <w:p w14:paraId="633E58B6" w14:textId="77777777" w:rsidR="002B1C30" w:rsidRDefault="002B1C30" w:rsidP="002B1C30">
      <w:pPr>
        <w:spacing w:after="0"/>
      </w:pPr>
      <w:r>
        <w:t xml:space="preserve">        // Close browser</w:t>
      </w:r>
    </w:p>
    <w:p w14:paraId="69DE333A" w14:textId="77777777" w:rsidR="002B1C30" w:rsidRDefault="002B1C30" w:rsidP="002B1C30">
      <w:pPr>
        <w:spacing w:after="0"/>
      </w:pPr>
      <w:r>
        <w:t xml:space="preserve">        </w:t>
      </w:r>
      <w:proofErr w:type="spellStart"/>
      <w:proofErr w:type="gramStart"/>
      <w:r>
        <w:t>driver.quit</w:t>
      </w:r>
      <w:proofErr w:type="spellEnd"/>
      <w:proofErr w:type="gramEnd"/>
      <w:r>
        <w:t>();</w:t>
      </w:r>
    </w:p>
    <w:p w14:paraId="0C60349B" w14:textId="77777777" w:rsidR="002B1C30" w:rsidRDefault="002B1C30" w:rsidP="002B1C30">
      <w:pPr>
        <w:spacing w:after="0"/>
      </w:pPr>
      <w:r>
        <w:t xml:space="preserve">    }</w:t>
      </w:r>
    </w:p>
    <w:p w14:paraId="63A3A7A6" w14:textId="61CECD70" w:rsidR="002B1C30" w:rsidRDefault="002B1C30" w:rsidP="002B1C30">
      <w:pPr>
        <w:spacing w:after="0"/>
      </w:pPr>
      <w:r>
        <w:t>}</w:t>
      </w:r>
    </w:p>
    <w:p w14:paraId="38C58E2B" w14:textId="77777777" w:rsidR="002B1C30" w:rsidRDefault="002B1C30" w:rsidP="002B1C30">
      <w:pPr>
        <w:spacing w:after="0"/>
      </w:pPr>
    </w:p>
    <w:p w14:paraId="2DB3B7DA" w14:textId="77777777" w:rsidR="002B1C30" w:rsidRDefault="002B1C30" w:rsidP="002B1C30">
      <w:pPr>
        <w:spacing w:after="0"/>
      </w:pPr>
    </w:p>
    <w:p w14:paraId="514C9BD3" w14:textId="5F4F54FE" w:rsidR="002B1C30" w:rsidRPr="002B1C30" w:rsidRDefault="002B1C30" w:rsidP="002B1C30">
      <w:pPr>
        <w:spacing w:after="0"/>
      </w:pPr>
      <w:r w:rsidRPr="002B1C30">
        <w:rPr>
          <w:noProof/>
        </w:rPr>
        <w:drawing>
          <wp:inline distT="0" distB="0" distL="0" distR="0" wp14:anchorId="017C7862" wp14:editId="7F245D12">
            <wp:extent cx="5486400" cy="299148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2F7FA" w14:textId="32DCBB5B" w:rsidR="00F20DD6" w:rsidRDefault="001003C8">
      <w:pPr>
        <w:pStyle w:val="Heading1"/>
      </w:pPr>
      <w:r>
        <w:t>Step 10: Execute Selenium</w:t>
      </w:r>
    </w:p>
    <w:p w14:paraId="2B3FEA65" w14:textId="77777777" w:rsidR="00F20DD6" w:rsidRDefault="001003C8">
      <w:pPr>
        <w:pStyle w:val="ListBullet"/>
      </w:pPr>
      <w:r>
        <w:t xml:space="preserve">Run as Java </w:t>
      </w:r>
      <w:r>
        <w:t>Application.</w:t>
      </w:r>
    </w:p>
    <w:p w14:paraId="4E0FDD7D" w14:textId="77777777" w:rsidR="00F20DD6" w:rsidRDefault="001003C8">
      <w:pPr>
        <w:pStyle w:val="ListBullet"/>
      </w:pPr>
      <w:r>
        <w:t>Chrome opens automatically.</w:t>
      </w:r>
    </w:p>
    <w:p w14:paraId="51B0D21C" w14:textId="77777777" w:rsidR="00F20DD6" w:rsidRDefault="001003C8">
      <w:pPr>
        <w:pStyle w:val="ListBullet"/>
      </w:pPr>
      <w:r>
        <w:t>Google homepage loads.</w:t>
      </w:r>
    </w:p>
    <w:p w14:paraId="077963E0" w14:textId="77777777" w:rsidR="00F20DD6" w:rsidRDefault="001003C8">
      <w:pPr>
        <w:pStyle w:val="ListBullet"/>
      </w:pPr>
      <w:r>
        <w:t>Console prints page title.</w:t>
      </w:r>
    </w:p>
    <w:p w14:paraId="56F94AD6" w14:textId="77777777" w:rsidR="00F20DD6" w:rsidRDefault="001003C8">
      <w:pPr>
        <w:pStyle w:val="ListBullet"/>
      </w:pPr>
      <w:r>
        <w:t xml:space="preserve">Browser closes using </w:t>
      </w:r>
      <w:proofErr w:type="spellStart"/>
      <w:proofErr w:type="gramStart"/>
      <w:r>
        <w:t>driver.quit</w:t>
      </w:r>
      <w:proofErr w:type="spellEnd"/>
      <w:proofErr w:type="gramEnd"/>
      <w:r>
        <w:t>().</w:t>
      </w:r>
    </w:p>
    <w:p w14:paraId="1F39001C" w14:textId="2F83F4ED" w:rsidR="00F20DD6" w:rsidRDefault="002B1C30">
      <w:pPr>
        <w:pStyle w:val="Heading1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0D64FA11" wp14:editId="06CFCFB2">
            <wp:simplePos x="0" y="0"/>
            <wp:positionH relativeFrom="margin">
              <wp:align>right</wp:align>
            </wp:positionH>
            <wp:positionV relativeFrom="margin">
              <wp:posOffset>-589721</wp:posOffset>
            </wp:positionV>
            <wp:extent cx="5486400" cy="2927350"/>
            <wp:effectExtent l="0" t="0" r="0" b="635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2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Sample Java Selenium Code</w:t>
      </w:r>
    </w:p>
    <w:p w14:paraId="68C5FA1A" w14:textId="77777777" w:rsidR="00F20DD6" w:rsidRDefault="001003C8">
      <w:r>
        <w:t xml:space="preserve">import </w:t>
      </w:r>
      <w:proofErr w:type="spellStart"/>
      <w:proofErr w:type="gramStart"/>
      <w:r>
        <w:t>org.openqa</w:t>
      </w:r>
      <w:proofErr w:type="gramEnd"/>
      <w:r>
        <w:t>.selenium.WebDriver</w:t>
      </w:r>
      <w:proofErr w:type="spellEnd"/>
      <w:r>
        <w:t>;</w:t>
      </w:r>
      <w:r>
        <w:br/>
        <w:t xml:space="preserve">import </w:t>
      </w:r>
      <w:proofErr w:type="spellStart"/>
      <w:r>
        <w:t>org.openqa.selenium.chrome.ChromeDriver</w:t>
      </w:r>
      <w:proofErr w:type="spellEnd"/>
      <w:r>
        <w:t>;</w:t>
      </w:r>
      <w:r>
        <w:br/>
        <w:t xml:space="preserve">public class </w:t>
      </w:r>
      <w:proofErr w:type="spellStart"/>
      <w:r>
        <w:t>SeleniumTest</w:t>
      </w:r>
      <w:proofErr w:type="spellEnd"/>
      <w:r>
        <w:t>{</w:t>
      </w:r>
      <w:r>
        <w:br/>
        <w:t xml:space="preserve"> public static void main(String[] </w:t>
      </w:r>
      <w:proofErr w:type="spellStart"/>
      <w:r>
        <w:t>args</w:t>
      </w:r>
      <w:proofErr w:type="spellEnd"/>
      <w:r>
        <w:t>){</w:t>
      </w:r>
      <w:r>
        <w:br/>
        <w:t xml:space="preserve">   WebDriver driver=new </w:t>
      </w:r>
      <w:proofErr w:type="spellStart"/>
      <w:r>
        <w:t>ChromeDriver</w:t>
      </w:r>
      <w:proofErr w:type="spellEnd"/>
      <w:r>
        <w:t>();</w:t>
      </w:r>
      <w:r>
        <w:br/>
        <w:t xml:space="preserve">   </w:t>
      </w:r>
      <w:proofErr w:type="spellStart"/>
      <w:r>
        <w:t>driver.get</w:t>
      </w:r>
      <w:proofErr w:type="spellEnd"/>
      <w:r>
        <w:t>("https://www.google.com");</w:t>
      </w:r>
      <w:r>
        <w:br/>
        <w:t xml:space="preserve">   </w:t>
      </w:r>
      <w:proofErr w:type="spellStart"/>
      <w:r>
        <w:t>System.out.println</w:t>
      </w:r>
      <w:proofErr w:type="spellEnd"/>
      <w:r>
        <w:t>(</w:t>
      </w:r>
      <w:proofErr w:type="spellStart"/>
      <w:r>
        <w:t>driver.getTitle</w:t>
      </w:r>
      <w:proofErr w:type="spellEnd"/>
      <w:r>
        <w:t>());</w:t>
      </w:r>
      <w:r>
        <w:br/>
        <w:t xml:space="preserve">   </w:t>
      </w:r>
      <w:proofErr w:type="spellStart"/>
      <w:r>
        <w:t>driver.quit</w:t>
      </w:r>
      <w:proofErr w:type="spellEnd"/>
      <w:r>
        <w:t>();</w:t>
      </w:r>
      <w:r>
        <w:br/>
        <w:t xml:space="preserve"> }</w:t>
      </w:r>
      <w:r>
        <w:br/>
        <w:t>}</w:t>
      </w:r>
    </w:p>
    <w:p w14:paraId="0E189FAD" w14:textId="77777777" w:rsidR="00F20DD6" w:rsidRDefault="001003C8">
      <w:pPr>
        <w:pStyle w:val="Heading1"/>
      </w:pPr>
      <w:r>
        <w:t>Viva Questions</w:t>
      </w:r>
    </w:p>
    <w:p w14:paraId="61B2565C" w14:textId="77777777" w:rsidR="00F20DD6" w:rsidRDefault="001003C8">
      <w:pPr>
        <w:pStyle w:val="ListNumber"/>
      </w:pPr>
      <w:r>
        <w:t>What is Selenium WebDriver?</w:t>
      </w:r>
    </w:p>
    <w:p w14:paraId="11A7EF33" w14:textId="77777777" w:rsidR="00F20DD6" w:rsidRDefault="001003C8">
      <w:pPr>
        <w:pStyle w:val="ListNumber"/>
      </w:pPr>
      <w:r>
        <w:t>What is Maven?</w:t>
      </w:r>
    </w:p>
    <w:p w14:paraId="729040F4" w14:textId="77777777" w:rsidR="00F20DD6" w:rsidRDefault="001003C8">
      <w:pPr>
        <w:pStyle w:val="ListNumber"/>
      </w:pPr>
      <w:r>
        <w:t>What is pom.xml?</w:t>
      </w:r>
    </w:p>
    <w:p w14:paraId="2318D125" w14:textId="77777777" w:rsidR="00F20DD6" w:rsidRDefault="001003C8">
      <w:pPr>
        <w:pStyle w:val="ListNumber"/>
      </w:pPr>
      <w:r>
        <w:t xml:space="preserve">What is </w:t>
      </w:r>
      <w:proofErr w:type="spellStart"/>
      <w:r>
        <w:t>ChromeDriver</w:t>
      </w:r>
      <w:proofErr w:type="spellEnd"/>
      <w:r>
        <w:t>?</w:t>
      </w:r>
    </w:p>
    <w:p w14:paraId="0A1C3FB4" w14:textId="77777777" w:rsidR="00F20DD6" w:rsidRDefault="001003C8">
      <w:pPr>
        <w:pStyle w:val="ListNumber"/>
      </w:pPr>
      <w:r>
        <w:t xml:space="preserve">What is the difference between </w:t>
      </w:r>
      <w:proofErr w:type="gramStart"/>
      <w:r>
        <w:t>close(</w:t>
      </w:r>
      <w:proofErr w:type="gramEnd"/>
      <w:r>
        <w:t>) and quit()?</w:t>
      </w:r>
    </w:p>
    <w:p w14:paraId="78C485E6" w14:textId="77777777" w:rsidR="00F20DD6" w:rsidRDefault="001003C8">
      <w:pPr>
        <w:pStyle w:val="ListNumber"/>
      </w:pPr>
      <w:r>
        <w:t>What is pip?</w:t>
      </w:r>
    </w:p>
    <w:p w14:paraId="2651BA86" w14:textId="77777777" w:rsidR="00F20DD6" w:rsidRDefault="001003C8">
      <w:pPr>
        <w:pStyle w:val="ListNumber"/>
      </w:pPr>
      <w:r>
        <w:t>What is JAVA_HOME?</w:t>
      </w:r>
    </w:p>
    <w:p w14:paraId="286D64CC" w14:textId="77777777" w:rsidR="00F20DD6" w:rsidRDefault="001003C8">
      <w:pPr>
        <w:pStyle w:val="Heading1"/>
      </w:pPr>
      <w:r>
        <w:t>Conclusion</w:t>
      </w:r>
    </w:p>
    <w:p w14:paraId="07C0AFD8" w14:textId="77777777" w:rsidR="00F20DD6" w:rsidRDefault="001003C8">
      <w:r>
        <w:t>The Selenium environment for both Java and Python was configured successfully. The browser launched, executed the automation script, displayed the page title, and closed successfully.</w:t>
      </w:r>
    </w:p>
    <w:sectPr w:rsidR="00F20DD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ECB7B2D"/>
    <w:multiLevelType w:val="hybridMultilevel"/>
    <w:tmpl w:val="7BA85C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4944316">
    <w:abstractNumId w:val="8"/>
  </w:num>
  <w:num w:numId="2" w16cid:durableId="249580578">
    <w:abstractNumId w:val="6"/>
  </w:num>
  <w:num w:numId="3" w16cid:durableId="1238589875">
    <w:abstractNumId w:val="5"/>
  </w:num>
  <w:num w:numId="4" w16cid:durableId="70544170">
    <w:abstractNumId w:val="4"/>
  </w:num>
  <w:num w:numId="5" w16cid:durableId="738132296">
    <w:abstractNumId w:val="7"/>
  </w:num>
  <w:num w:numId="6" w16cid:durableId="1545405548">
    <w:abstractNumId w:val="3"/>
  </w:num>
  <w:num w:numId="7" w16cid:durableId="1419132604">
    <w:abstractNumId w:val="2"/>
  </w:num>
  <w:num w:numId="8" w16cid:durableId="1467696856">
    <w:abstractNumId w:val="1"/>
  </w:num>
  <w:num w:numId="9" w16cid:durableId="2054230028">
    <w:abstractNumId w:val="0"/>
  </w:num>
  <w:num w:numId="10" w16cid:durableId="25147467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03C8"/>
    <w:rsid w:val="00131780"/>
    <w:rsid w:val="0015074B"/>
    <w:rsid w:val="001E564D"/>
    <w:rsid w:val="0029639D"/>
    <w:rsid w:val="002B1C30"/>
    <w:rsid w:val="00326F90"/>
    <w:rsid w:val="00592A81"/>
    <w:rsid w:val="007079F0"/>
    <w:rsid w:val="00945AF9"/>
    <w:rsid w:val="00AA1D8D"/>
    <w:rsid w:val="00AF0733"/>
    <w:rsid w:val="00AF5F2F"/>
    <w:rsid w:val="00B47730"/>
    <w:rsid w:val="00C87446"/>
    <w:rsid w:val="00CA344A"/>
    <w:rsid w:val="00CB0664"/>
    <w:rsid w:val="00EF6389"/>
    <w:rsid w:val="00F20D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1877C0"/>
  <w14:defaultImageDpi w14:val="300"/>
  <w15:docId w15:val="{9B667182-EB7D-4F20-A162-C9C10DF59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492</Words>
  <Characters>2806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kuntal pramanik</cp:lastModifiedBy>
  <cp:revision>2</cp:revision>
  <cp:lastPrinted>2026-09-09T05:09:00Z</cp:lastPrinted>
  <dcterms:created xsi:type="dcterms:W3CDTF">2026-09-09T05:10:00Z</dcterms:created>
  <dcterms:modified xsi:type="dcterms:W3CDTF">2026-09-09T05:10:00Z</dcterms:modified>
  <cp:category/>
</cp:coreProperties>
</file>